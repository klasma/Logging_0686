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9 meter från samrådsanmälan S 1084-2023 i Eksjö kommun har hittats 25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