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62904-2021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