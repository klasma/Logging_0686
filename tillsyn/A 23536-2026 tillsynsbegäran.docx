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23536-2026 i Eksjö kommun</w:t>
      </w:r>
    </w:p>
    <w:p>
      <w:r>
        <w:t>Denna tillsynsbegäran behandlar höga naturvärden i avverkningsanmälan A 23536-2026 i Eksjö kommun som inkom 2026-05-21 och omfattar 1,0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23536-2026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6388706, E 522251 i SWEREF 99 TM.</w:t>
      </w:r>
    </w:p>
    <w:p>
      <w:r>
        <w:t>Inom 15 meter från avverkningsanmälan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