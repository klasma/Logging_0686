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5128-2024 i Eksjö kommun</w:t>
      </w:r>
    </w:p>
    <w:p>
      <w:r>
        <w:t>Denna tillsynsbegäran behandlar höga naturvärden i avverkningsanmälan A 5128-2024 i Eksjö kommun som inkom 2024-02-08 och omfattar 5,5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A 5128-2024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6379092, E 520429 i SWEREF 99 TM.</w:t>
      </w:r>
    </w:p>
    <w:p>
      <w:r>
        <w:t>Inom 12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