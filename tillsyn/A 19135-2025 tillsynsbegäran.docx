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19135-2025 i Eksjö kommun</w:t>
      </w:r>
    </w:p>
    <w:p>
      <w:r>
        <w:t>Denna tillsynsbegäran behandlar höga naturvärden i avverkningsanmälan A 19135-2025 i Eksjö kommun som inkom 2025-04-17 och omfattar 0,5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19135-2025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6390421, E 510088 i SWEREF 99 TM.</w:t>
      </w:r>
    </w:p>
    <w:p>
      <w:r>
        <w:t>Inom 20 meter från avverkningsanmälan finns fynd av 2 naturvårdsarter, varav 1 är rödlistad och 1 är signalart (S): fjällig taggsvamp s.str. (NT) och rökmusseron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