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59492-2023 i Eksjö kommun</w:t>
      </w:r>
    </w:p>
    <w:p>
      <w:r>
        <w:t>Detta dokument behandlar höga naturvärden i avverkningsanmälan A 59492-2023 i Eksjö kommun. Denna avverkningsanmälan inkom 2023-11-23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lungrot (VU), slåtterfibbla (NT), tvåblad (S, §8), vårärt (S), fläcknycklar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59492-2023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6383549, E 513142 i SWEREF 99 TM.</w:t>
      </w:r>
    </w:p>
    <w:p>
      <w:pPr>
        <w:pStyle w:val="Heading1"/>
      </w:pPr>
      <w:r>
        <w:t>Fridlysta arter</w:t>
      </w:r>
    </w:p>
    <w:p>
      <w:r>
        <w:t>Följande fridlysta arter har sina livsmiljöer och växtplatser i den avverkningsanmälda skogen: tvåblad (S, §8),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