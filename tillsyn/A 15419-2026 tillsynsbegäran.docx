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15419-2026 i Eksjö kommun</w:t>
      </w:r>
    </w:p>
    <w:p>
      <w:r>
        <w:t>Denna tillsynsbegäran behandlar höga naturvärden i avverkningsanmälan A 15419-2026 i Eksjö kommun som inkom 2026-03-25 och omfattar 4,1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15419-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6390336, E 494563 i SWEREF 99 TM.</w:t>
      </w:r>
    </w:p>
    <w:p>
      <w:r>
        <w:t>Inom 3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