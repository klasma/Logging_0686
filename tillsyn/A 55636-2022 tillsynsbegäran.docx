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55636-2022 i Eksjö kommun</w:t>
      </w:r>
    </w:p>
    <w:p>
      <w:r>
        <w:t>Denna tillsynsbegäran behandlar höga naturvärden i avverkningsanmälan A 55636-2022 i Eksjö kommun som inkom 2022-11-23 och omfattar 0,7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55636-2022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6387600, E 492016 i SWEREF 99 TM.</w:t>
      </w:r>
    </w:p>
    <w:p>
      <w:r>
        <w:t>Inom 11 meter från avverkningsanmälan finns fynd av 2 naturvårdsarter, varav 2 är typiska (T) och 2 är signalarter (S): dvärghäxört (S,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