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16876-2024 i Eksjö kommun</w:t>
      </w:r>
    </w:p>
    <w:p>
      <w:r>
        <w:t>Denna tillsynsbegäran behandlar höga naturvärden i avverkningsanmälan A 16876-2024 i Eksjö kommun som inkom 2024-04-29 och omfattar 1,8 ha.</w:t>
      </w:r>
    </w:p>
    <w:p>
      <w:pPr>
        <w:pStyle w:val="Caption"/>
      </w:pPr>
      <w:r>
        <w:drawing>
          <wp:inline xmlns:a="http://schemas.openxmlformats.org/drawingml/2006/main" xmlns:pic="http://schemas.openxmlformats.org/drawingml/2006/picture">
            <wp:extent cx="5486400" cy="4760114"/>
            <wp:docPr id="1" name="Picture 1"/>
            <wp:cNvGraphicFramePr>
              <a:graphicFrameLocks noChangeAspect="1"/>
            </wp:cNvGraphicFramePr>
            <a:graphic>
              <a:graphicData uri="http://schemas.openxmlformats.org/drawingml/2006/picture">
                <pic:pic>
                  <pic:nvPicPr>
                    <pic:cNvPr id="0" name="A 16876-2024 karta.png"/>
                    <pic:cNvPicPr/>
                  </pic:nvPicPr>
                  <pic:blipFill>
                    <a:blip r:embed="rId16"/>
                    <a:stretch>
                      <a:fillRect/>
                    </a:stretch>
                  </pic:blipFill>
                  <pic:spPr>
                    <a:xfrm>
                      <a:off x="0" y="0"/>
                      <a:ext cx="5486400" cy="476011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6383388, E 534002 i SWEREF 99 TM.</w:t>
      </w:r>
    </w:p>
    <w:p>
      <w:r>
        <w:t>Inom 16 meter från avverkningsanmälan finns fynd av 2 naturvårdsarter, varav 1 är rödlistad, 1 är fridlyst och 1 är signalart (S): gulsparv (NT, §4) och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