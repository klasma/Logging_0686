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27874-2024 i Eksjö kommun</w:t>
      </w:r>
    </w:p>
    <w:p>
      <w:r>
        <w:t>Detta dokument behandlar höga naturvärden i avverkningsanmälan A 27874-2024 i Eksjö kommun. Denna avverkningsanmälan inkom 2024-07-02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ask (EN), almlav (VU), blek kraterlav (VU) och brödmärgsticka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27874-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6377880, E 513538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