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12574-2023 i Eksjö kommun</w:t>
      </w:r>
    </w:p>
    <w:p>
      <w:r>
        <w:t>Denna tillsynsbegäran behandlar höga naturvärden i avverkningsanmälan A 12574-2023 i Eksjö kommun som inkom 2023-03-15 och omfattar 3,5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12574-2023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6393689, E 518017 i SWEREF 99 TM.</w:t>
      </w:r>
    </w:p>
    <w:p>
      <w:r>
        <w:t>Inom 24 meter från avverkningsanmälan finns fynd av 3 naturvårdsarter, varav 2 är rödlistade och 3 är fridlysta: brunlångöra (NT, §4a),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