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46852-2022 i Eksjö kommun</w:t>
      </w:r>
    </w:p>
    <w:p>
      <w:r>
        <w:t>Denna tillsynsbegäran behandlar höga naturvärden i avverkningsanmälan A 46852-2022 i Eksjö kommun som inkom 2022-10-17 och omfattar 0,5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46852-2022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6395387, E 519191 i SWEREF 99 TM.</w:t>
      </w:r>
    </w:p>
    <w:p>
      <w:r>
        <w:t>Inom 8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