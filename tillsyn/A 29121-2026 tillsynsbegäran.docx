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29121-2026 i Eksjö kommun</w:t>
      </w:r>
    </w:p>
    <w:p>
      <w:r>
        <w:t>Denna tillsynsbegäran behandlar höga naturvärden i avverkningsanmälan A 29121-2026 i Eksjö kommun som inkom 2026-06-29 och omfattar 1,2 ha.</w:t>
      </w:r>
    </w:p>
    <w:p>
      <w:pPr>
        <w:pStyle w:val="Caption"/>
      </w:pPr>
      <w:r>
        <w:drawing>
          <wp:inline xmlns:a="http://schemas.openxmlformats.org/drawingml/2006/main" xmlns:pic="http://schemas.openxmlformats.org/drawingml/2006/picture">
            <wp:extent cx="5486400" cy="5688134"/>
            <wp:docPr id="1" name="Picture 1"/>
            <wp:cNvGraphicFramePr>
              <a:graphicFrameLocks noChangeAspect="1"/>
            </wp:cNvGraphicFramePr>
            <a:graphic>
              <a:graphicData uri="http://schemas.openxmlformats.org/drawingml/2006/picture">
                <pic:pic>
                  <pic:nvPicPr>
                    <pic:cNvPr id="0" name="A 29121-2026 karta.png"/>
                    <pic:cNvPicPr/>
                  </pic:nvPicPr>
                  <pic:blipFill>
                    <a:blip r:embed="rId16"/>
                    <a:stretch>
                      <a:fillRect/>
                    </a:stretch>
                  </pic:blipFill>
                  <pic:spPr>
                    <a:xfrm>
                      <a:off x="0" y="0"/>
                      <a:ext cx="5486400" cy="5688134"/>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6382191, E 516749 i SWEREF 99 TM.</w:t>
      </w:r>
    </w:p>
    <w:p>
      <w:r>
        <w:t>Inom 23 meter från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