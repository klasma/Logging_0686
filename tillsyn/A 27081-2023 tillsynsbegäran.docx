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27081-2023 i Eksjö kommun</w:t>
      </w:r>
    </w:p>
    <w:p>
      <w:r>
        <w:t>Detta dokument behandlar höga naturvärden i avverkningsanmälan A 27081-2023 i Eksjö kommun. Denna avverkningsanmälan inkom 2023-06-19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27081-2023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6386641, E 518506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