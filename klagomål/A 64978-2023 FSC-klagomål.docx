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64978-2023 i Eksjö kommun</w:t>
      </w:r>
    </w:p>
    <w:p>
      <w:r>
        <w:t>Detta klagomål behandlar höga naturvärden i avverkningsanmälan A 64978-2023 i Eksjö kommun som inkom 2023-12-25 och omfattar 4,0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64978-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6389147, E 520169 i SWEREF 99 TM.</w:t>
      </w:r>
    </w:p>
    <w:p>
      <w:r>
        <w:t>I och inom 11 meter från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