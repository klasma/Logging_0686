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4786-2024 i Eksjö kommun</w:t>
      </w:r>
    </w:p>
    <w:p>
      <w:r>
        <w:t>Detta klagomål behandlar höga naturvärden i avverkningsanmälan A 4786-2024 i Eksjö kommun som inkom 2024-02-06 och omfattar 1,8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4786-2024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6395696, E 520396 i SWEREF 99 TM.</w:t>
      </w:r>
    </w:p>
    <w:p>
      <w:r>
        <w:t>Inom 13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