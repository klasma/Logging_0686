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4964-2023 i Eksjö kommun</w:t>
      </w:r>
    </w:p>
    <w:p>
      <w:r>
        <w:t>Detta klagomål behandlar höga naturvärden i avverkningsanmälan A 4964-2023 i Eksjö kommun som inkom 2023-02-01 och omfattar 1,0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4964-2023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6377647, E 510440 i SWEREF 99 TM.</w:t>
      </w:r>
    </w:p>
    <w:p>
      <w:r>
        <w:t>Inom 19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