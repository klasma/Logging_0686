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56314-2022 i Eksjö kommun</w:t>
      </w:r>
    </w:p>
    <w:p>
      <w:r>
        <w:t>Detta dokument behandlar höga naturvärden i avverkningsanmälan A 56314-2022 i Eksjö kommun. Denna avverkningsanmälan inkom 2022-11-25 och omfattar 12,5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brunpudrad nållav (NT), dvärgbägarlav (NT), gulnål (S), kornig nållav (S), sotlav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3066"/>
            <wp:docPr id="1" name="Picture 1"/>
            <wp:cNvGraphicFramePr>
              <a:graphicFrameLocks noChangeAspect="1"/>
            </wp:cNvGraphicFramePr>
            <a:graphic>
              <a:graphicData uri="http://schemas.openxmlformats.org/drawingml/2006/picture">
                <pic:pic>
                  <pic:nvPicPr>
                    <pic:cNvPr id="0" name="A 56314-2022 karta.png"/>
                    <pic:cNvPicPr/>
                  </pic:nvPicPr>
                  <pic:blipFill>
                    <a:blip r:embed="rId16"/>
                    <a:stretch>
                      <a:fillRect/>
                    </a:stretch>
                  </pic:blipFill>
                  <pic:spPr>
                    <a:xfrm>
                      <a:off x="0" y="0"/>
                      <a:ext cx="5486400" cy="57130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6387719, E 523645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269027"/>
            <wp:docPr id="2" name="Picture 2"/>
            <wp:cNvGraphicFramePr>
              <a:graphicFrameLocks noChangeAspect="1"/>
            </wp:cNvGraphicFramePr>
            <a:graphic>
              <a:graphicData uri="http://schemas.openxmlformats.org/drawingml/2006/picture">
                <pic:pic>
                  <pic:nvPicPr>
                    <pic:cNvPr id="0" name="A 56314-2022 karta knärot.png"/>
                    <pic:cNvPicPr/>
                  </pic:nvPicPr>
                  <pic:blipFill>
                    <a:blip r:embed="rId17"/>
                    <a:stretch>
                      <a:fillRect/>
                    </a:stretch>
                  </pic:blipFill>
                  <pic:spPr>
                    <a:xfrm>
                      <a:off x="0" y="0"/>
                      <a:ext cx="5486400" cy="726902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6387719, E 523645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