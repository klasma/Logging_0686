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42998-2026 i Eksjö kommun</w:t>
      </w:r>
    </w:p>
    <w:p>
      <w:r>
        <w:t>Detta klagomål behandlar höga naturvärden i avverkningsanmälan A 42998-2026 i Eksjö kommun som inkom 2026-10-15 och omfattar 3,1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42998-2026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6391473, E 507746 i SWEREF 99 TM.</w:t>
      </w:r>
    </w:p>
    <w:p>
      <w:r>
        <w:t>I avverkningsanmälan finns fynd av 2 naturvårdsarter, varav 1 är rödlistad, 2 är typiska (T) och 1 är signalart (S): ryl (VU,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