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35548-2022 i Eksjö kommun</w:t>
      </w:r>
    </w:p>
    <w:p>
      <w:r>
        <w:t>Detta dokument behandlar höga naturvärden i avverkningsanmälan A 35548-2022 i Eksjö kommun. Denna avverkningsanmälan inkom 2022-08-26 00:00:00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bandnate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35548-2022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6385209, E 493157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