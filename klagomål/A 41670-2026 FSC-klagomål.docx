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41670-2026 i Eksjö kommun</w:t>
      </w:r>
    </w:p>
    <w:p>
      <w:r>
        <w:t>Detta klagomål behandlar höga naturvärden i avverkningsanmälan A 41670-2026 i Eksjö kommun som inkom 2026-10-07 och omfattar 2,7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41670-2026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6384578, E 505864 i SWEREF 99 TM.</w:t>
      </w:r>
    </w:p>
    <w:p>
      <w:r>
        <w:t>I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